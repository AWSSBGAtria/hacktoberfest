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76AF" w14:textId="77777777" w:rsidR="00632C56" w:rsidRDefault="00000000">
      <w:pPr>
        <w:jc w:val="center"/>
      </w:pPr>
      <w:r>
        <w:rPr>
          <w:noProof/>
        </w:rPr>
        <w:drawing>
          <wp:inline distT="0" distB="0" distL="0" distR="0" wp14:anchorId="692A835A" wp14:editId="1EFE073D">
            <wp:extent cx="3154680" cy="1968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background_with_a_modern_glossy_3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9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FCBB" w14:textId="77777777" w:rsidR="00632C56" w:rsidRDefault="00000000">
      <w:pPr>
        <w:pStyle w:val="Title"/>
      </w:pPr>
      <w:r>
        <w:t>Organization Overview</w:t>
      </w:r>
    </w:p>
    <w:p w14:paraId="6C864DA6" w14:textId="77777777" w:rsidR="00632C56" w:rsidRDefault="00000000">
      <w:r>
        <w:t>Great Data Labs is a technology-focused initiative centered on practical data engineering, artificial intelligence, and open-source innovation. Its work aims to help learners and practitioners build reliable, realistic, and scalable data-driven solutions.</w:t>
      </w:r>
    </w:p>
    <w:p w14:paraId="775DD096" w14:textId="77777777" w:rsidR="00632C56" w:rsidRDefault="00000000">
      <w:pPr>
        <w:pStyle w:val="Heading1"/>
      </w:pPr>
      <w:r>
        <w:t>Our mission</w:t>
      </w:r>
    </w:p>
    <w:p w14:paraId="65181149" w14:textId="77777777" w:rsidR="00632C56" w:rsidRDefault="00000000">
      <w:r>
        <w:t>Make modern data and AI engineering more accessible through practical tools, reusable engineering patterns, hands-on learning, and community collaboration.</w:t>
      </w:r>
    </w:p>
    <w:p w14:paraId="675C1507" w14:textId="77777777" w:rsidR="00632C56" w:rsidRDefault="00000000">
      <w:pPr>
        <w:pStyle w:val="Heading1"/>
      </w:pPr>
      <w:r>
        <w:t>What we focus on</w:t>
      </w:r>
    </w:p>
    <w:p w14:paraId="529FA2E1" w14:textId="77777777" w:rsidR="00632C56" w:rsidRDefault="00000000">
      <w:pPr>
        <w:pStyle w:val="ListBullet"/>
      </w:pPr>
      <w:r>
        <w:rPr>
          <w:b/>
        </w:rPr>
        <w:t xml:space="preserve">Data engineering &amp; analytics: </w:t>
      </w:r>
      <w:r>
        <w:t>Modern pipelines, data quality, scalable processing, and analytics-ready datasets.</w:t>
      </w:r>
    </w:p>
    <w:p w14:paraId="51387CCF" w14:textId="77777777" w:rsidR="00632C56" w:rsidRDefault="00000000">
      <w:pPr>
        <w:pStyle w:val="ListBullet"/>
      </w:pPr>
      <w:r>
        <w:rPr>
          <w:b/>
        </w:rPr>
        <w:t xml:space="preserve">AI-ready data systems: </w:t>
      </w:r>
      <w:r>
        <w:t>Synthetic and test data that support prototyping, experimentation, and responsible development.</w:t>
      </w:r>
    </w:p>
    <w:p w14:paraId="7F1900B0" w14:textId="77777777" w:rsidR="00632C56" w:rsidRDefault="00000000">
      <w:pPr>
        <w:pStyle w:val="ListBullet"/>
      </w:pPr>
      <w:r>
        <w:rPr>
          <w:b/>
        </w:rPr>
        <w:t xml:space="preserve">Open-source engineering: </w:t>
      </w:r>
      <w:r>
        <w:t>Reusable libraries, developer-friendly interfaces, documentation, and practical examples.</w:t>
      </w:r>
    </w:p>
    <w:p w14:paraId="7D3C6AED" w14:textId="77777777" w:rsidR="00632C56" w:rsidRDefault="00000000">
      <w:pPr>
        <w:pStyle w:val="ListBullet"/>
      </w:pPr>
      <w:r>
        <w:rPr>
          <w:b/>
        </w:rPr>
        <w:t xml:space="preserve">Student development: </w:t>
      </w:r>
      <w:r>
        <w:t>Project-based learning, technical exploration, and opportunities to contribute to real software.</w:t>
      </w:r>
    </w:p>
    <w:p w14:paraId="11DF0435" w14:textId="77777777" w:rsidR="00632C56" w:rsidRDefault="00000000">
      <w:pPr>
        <w:pStyle w:val="Heading1"/>
      </w:pPr>
      <w:r>
        <w:t>Flagship open-source project: great-generator</w:t>
      </w:r>
    </w:p>
    <w:p w14:paraId="33B10D57" w14:textId="77777777" w:rsidR="00632C56" w:rsidRDefault="00000000">
      <w:r>
        <w:t>great-generator is a Python-based synthetic data generation project designed for realistic engineering workflows. It helps developers create sample datasets for prototyping, testing, demonstrations, and data pipeline development without depending on real production records.</w:t>
      </w:r>
    </w:p>
    <w:p w14:paraId="2A59A344" w14:textId="77777777" w:rsidR="00632C56" w:rsidRDefault="00000000">
      <w:pPr>
        <w:pStyle w:val="ListBullet"/>
      </w:pPr>
      <w:r>
        <w:t>Schema-driven synthetic data generation</w:t>
      </w:r>
    </w:p>
    <w:p w14:paraId="4BD92751" w14:textId="77777777" w:rsidR="00632C56" w:rsidRDefault="00000000">
      <w:pPr>
        <w:pStyle w:val="ListBullet"/>
      </w:pPr>
      <w:r>
        <w:t>Relational and domain-oriented dataset generation</w:t>
      </w:r>
    </w:p>
    <w:p w14:paraId="64C6306E" w14:textId="77777777" w:rsidR="00632C56" w:rsidRDefault="00000000">
      <w:pPr>
        <w:pStyle w:val="ListBullet"/>
      </w:pPr>
      <w:r>
        <w:t>Pandas and Apache Spark workflow support</w:t>
      </w:r>
    </w:p>
    <w:p w14:paraId="223CDC48" w14:textId="77777777" w:rsidR="00632C56" w:rsidRDefault="00000000">
      <w:pPr>
        <w:pStyle w:val="ListBullet"/>
      </w:pPr>
      <w:r>
        <w:t>CSV, Parquet, and Delta-oriented output workflows</w:t>
      </w:r>
    </w:p>
    <w:p w14:paraId="13DB745A" w14:textId="58086015" w:rsidR="00632C56" w:rsidRDefault="00000000">
      <w:r>
        <w:t xml:space="preserve">Project repository: </w:t>
      </w:r>
      <w:hyperlink r:id="rId9" w:history="1">
        <w:r w:rsidRPr="007D5EF8">
          <w:rPr>
            <w:rStyle w:val="Hyperlink"/>
          </w:rPr>
          <w:t>https://github.com/ravikiranpagidi/great-generator</w:t>
        </w:r>
      </w:hyperlink>
    </w:p>
    <w:p w14:paraId="650B4B07" w14:textId="77777777" w:rsidR="00632C56" w:rsidRDefault="00000000">
      <w:r>
        <w:br w:type="page"/>
      </w:r>
    </w:p>
    <w:p w14:paraId="7D4A3D6E" w14:textId="77777777" w:rsidR="00632C56" w:rsidRDefault="00000000">
      <w:pPr>
        <w:pStyle w:val="Title"/>
      </w:pPr>
      <w:r>
        <w:lastRenderedPageBreak/>
        <w:t>For Students &amp; Early-Career Engineers</w:t>
      </w:r>
    </w:p>
    <w:p w14:paraId="2423A8C3" w14:textId="77777777" w:rsidR="00632C56" w:rsidRDefault="00000000">
      <w:r>
        <w:t>Great Data Labs encourages students to connect foundational concepts with real engineering practice. The great-generator project provides a concrete starting point for learning how data tools are designed, tested, documented, and used.</w:t>
      </w:r>
    </w:p>
    <w:p w14:paraId="070E07CD" w14:textId="77777777" w:rsidR="00632C56" w:rsidRDefault="00000000">
      <w:pPr>
        <w:pStyle w:val="Heading1"/>
      </w:pPr>
      <w:r>
        <w:t>Areas students can explore</w:t>
      </w:r>
    </w:p>
    <w:p w14:paraId="404DF779" w14:textId="77777777" w:rsidR="00632C56" w:rsidRDefault="00000000">
      <w:pPr>
        <w:pStyle w:val="ListBullet"/>
      </w:pPr>
      <w:r>
        <w:rPr>
          <w:b/>
        </w:rPr>
        <w:t xml:space="preserve">Python &amp; software engineering — </w:t>
      </w:r>
      <w:r>
        <w:t>Modular code, testing, packaging, version control, and documentation.</w:t>
      </w:r>
    </w:p>
    <w:p w14:paraId="0A1BB90C" w14:textId="77777777" w:rsidR="00632C56" w:rsidRDefault="00000000">
      <w:pPr>
        <w:pStyle w:val="ListBullet"/>
      </w:pPr>
      <w:r>
        <w:rPr>
          <w:b/>
        </w:rPr>
        <w:t xml:space="preserve">Data engineering — </w:t>
      </w:r>
      <w:r>
        <w:t>Schemas, relationships, data formats, data quality, and scalable processing.</w:t>
      </w:r>
    </w:p>
    <w:p w14:paraId="6496BDE6" w14:textId="77777777" w:rsidR="00632C56" w:rsidRDefault="00000000">
      <w:pPr>
        <w:pStyle w:val="ListBullet"/>
      </w:pPr>
      <w:r>
        <w:rPr>
          <w:b/>
        </w:rPr>
        <w:t xml:space="preserve">AI and synthetic data — </w:t>
      </w:r>
      <w:r>
        <w:t>How representative test data supports experiments, model development, and evaluation.</w:t>
      </w:r>
    </w:p>
    <w:p w14:paraId="060017C5" w14:textId="77777777" w:rsidR="00632C56" w:rsidRDefault="00000000">
      <w:pPr>
        <w:pStyle w:val="ListBullet"/>
      </w:pPr>
      <w:r>
        <w:rPr>
          <w:b/>
        </w:rPr>
        <w:t xml:space="preserve">Open-source contribution — </w:t>
      </w:r>
      <w:r>
        <w:t>Issue triage, examples, documentation, feature proposals, and pull requests.</w:t>
      </w:r>
    </w:p>
    <w:p w14:paraId="4C9C93AB" w14:textId="77777777" w:rsidR="00632C56" w:rsidRDefault="00000000">
      <w:pPr>
        <w:pStyle w:val="Heading1"/>
      </w:pPr>
      <w:r>
        <w:t>Founder</w:t>
      </w:r>
    </w:p>
    <w:p w14:paraId="2DD9DC51" w14:textId="77777777" w:rsidR="00632C56" w:rsidRDefault="00000000">
      <w:r>
        <w:t>Ravi Kiran Pagidi  |  Founder &amp; CEO, Great Data Labs</w:t>
      </w:r>
    </w:p>
    <w:p w14:paraId="19E5D70F" w14:textId="77777777" w:rsidR="00632C56" w:rsidRDefault="00000000">
      <w:r>
        <w:t>Ravi is a senior data and AI engineering professional with 11+ years of experience across enterprise data platforms, cloud analytics, and AI-enabled systems. His interests include scalable data architecture, synthetic data, generative AI, research, mentoring, and developer tools.</w:t>
      </w:r>
    </w:p>
    <w:p w14:paraId="217826CE" w14:textId="12621DD4" w:rsidR="00632C56" w:rsidRDefault="00632C56">
      <w:pPr>
        <w:pStyle w:val="Heading1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0"/>
      </w:tblGrid>
      <w:tr w:rsidR="00632C56" w14:paraId="4783C8A8" w14:textId="77777777">
        <w:trPr>
          <w:jc w:val="center"/>
        </w:trPr>
        <w:tc>
          <w:tcPr>
            <w:tcW w:w="9850" w:type="dxa"/>
            <w:shd w:val="clear" w:color="auto" w:fill="EFF6FF"/>
          </w:tcPr>
          <w:p w14:paraId="197563D6" w14:textId="77777777" w:rsidR="00632C56" w:rsidRDefault="00000000">
            <w:r>
              <w:rPr>
                <w:sz w:val="20"/>
              </w:rPr>
              <w:t>GREAT DATA LABS</w:t>
            </w:r>
            <w:r>
              <w:rPr>
                <w:sz w:val="20"/>
              </w:rPr>
              <w:br/>
              <w:t>Building practical tools for modern data and AI engineering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Great Data Labs is a technology-focused initiative advancing accessible, hands-on data engineering and AI innovation. Its flagship open-source project, great-generator, enables schema-driven synthetic data generation for realistic development and testing workflows. Through open-source tools and practical learning, Great Data Labs aims to help students and engineers turn ideas into working solutions.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Founder &amp; CEO: Ravi Kiran Pagidi</w:t>
            </w:r>
            <w:r>
              <w:rPr>
                <w:sz w:val="20"/>
              </w:rPr>
              <w:br/>
              <w:t>Explore: github.com/ravikiranpagidi/great-generator</w:t>
            </w:r>
          </w:p>
        </w:tc>
      </w:tr>
    </w:tbl>
    <w:p w14:paraId="25B5AC8D" w14:textId="77777777" w:rsidR="00632C56" w:rsidRDefault="00000000">
      <w:pPr>
        <w:pStyle w:val="Heading1"/>
      </w:pPr>
      <w:r>
        <w:t>Suggested introduction for event hosts</w:t>
      </w:r>
    </w:p>
    <w:p w14:paraId="45A956B1" w14:textId="77777777" w:rsidR="00632C56" w:rsidRDefault="00000000">
      <w:r>
        <w:t>“We are pleased to introduce Great Data Labs, a technology-focused initiative founded by Ravi Kiran Pagidi. Through its open-source great-generator project, Great Data Labs supports hands-on exploration of synthetic data, modern data engineering, and AI-ready workflows. We welcome students to explore the project and learn through practical engineering.”</w:t>
      </w:r>
    </w:p>
    <w:p w14:paraId="0C6FAA5B" w14:textId="77777777" w:rsidR="00632C56" w:rsidRDefault="00000000">
      <w:pPr>
        <w:pStyle w:val="Heading1"/>
      </w:pPr>
      <w:r>
        <w:t>Connect</w:t>
      </w:r>
    </w:p>
    <w:p w14:paraId="68E9B751" w14:textId="2C98B75D" w:rsidR="00632C56" w:rsidRDefault="00000000">
      <w:r>
        <w:t xml:space="preserve">Open-source project: </w:t>
      </w:r>
      <w:hyperlink r:id="rId10" w:history="1">
        <w:r w:rsidRPr="00282423">
          <w:rPr>
            <w:rStyle w:val="Hyperlink"/>
          </w:rPr>
          <w:t>https://github.com/ravikiranpagidi/great-generator</w:t>
        </w:r>
      </w:hyperlink>
      <w:r>
        <w:br/>
        <w:t>Email: greatdatalabs@proton.me</w:t>
      </w:r>
    </w:p>
    <w:sectPr w:rsidR="00632C56" w:rsidSect="00034616">
      <w:headerReference w:type="default" r:id="rId11"/>
      <w:footerReference w:type="default" r:id="rId12"/>
      <w:pgSz w:w="12240" w:h="15840"/>
      <w:pgMar w:top="1037" w:right="1195" w:bottom="1008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AA457" w14:textId="77777777" w:rsidR="00B3672C" w:rsidRDefault="00B3672C">
      <w:pPr>
        <w:spacing w:after="0" w:line="240" w:lineRule="auto"/>
      </w:pPr>
      <w:r>
        <w:separator/>
      </w:r>
    </w:p>
  </w:endnote>
  <w:endnote w:type="continuationSeparator" w:id="0">
    <w:p w14:paraId="352D1080" w14:textId="77777777" w:rsidR="00B3672C" w:rsidRDefault="00B36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7FB2" w14:textId="77777777" w:rsidR="00632C56" w:rsidRDefault="00000000">
    <w:pPr>
      <w:pStyle w:val="Footer"/>
      <w:jc w:val="center"/>
    </w:pPr>
    <w:r>
      <w:rPr>
        <w:color w:val="5A687B"/>
        <w:sz w:val="16"/>
      </w:rPr>
      <w:t xml:space="preserve">Great Data </w:t>
    </w:r>
    <w:proofErr w:type="gramStart"/>
    <w:r>
      <w:rPr>
        <w:color w:val="5A687B"/>
        <w:sz w:val="16"/>
      </w:rPr>
      <w:t>Labs  •</w:t>
    </w:r>
    <w:proofErr w:type="gramEnd"/>
    <w:r>
      <w:rPr>
        <w:color w:val="5A687B"/>
        <w:sz w:val="16"/>
      </w:rPr>
      <w:t xml:space="preserve">  github.com/</w:t>
    </w:r>
    <w:proofErr w:type="spellStart"/>
    <w:r>
      <w:rPr>
        <w:color w:val="5A687B"/>
        <w:sz w:val="16"/>
      </w:rPr>
      <w:t>ravikiranpagidi</w:t>
    </w:r>
    <w:proofErr w:type="spellEnd"/>
    <w:r>
      <w:rPr>
        <w:color w:val="5A687B"/>
        <w:sz w:val="16"/>
      </w:rPr>
      <w:t>/</w:t>
    </w:r>
    <w:proofErr w:type="gramStart"/>
    <w:r>
      <w:rPr>
        <w:color w:val="5A687B"/>
        <w:sz w:val="16"/>
      </w:rPr>
      <w:t>great-generator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4C03" w14:textId="77777777" w:rsidR="00B3672C" w:rsidRDefault="00B3672C">
      <w:pPr>
        <w:spacing w:after="0" w:line="240" w:lineRule="auto"/>
      </w:pPr>
      <w:r>
        <w:separator/>
      </w:r>
    </w:p>
  </w:footnote>
  <w:footnote w:type="continuationSeparator" w:id="0">
    <w:p w14:paraId="15AB7DBA" w14:textId="77777777" w:rsidR="00B3672C" w:rsidRDefault="00B36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B562A" w14:textId="77777777" w:rsidR="00632C56" w:rsidRDefault="00000000">
    <w:pPr>
      <w:pStyle w:val="Header"/>
      <w:jc w:val="right"/>
    </w:pPr>
    <w:r>
      <w:rPr>
        <w:b/>
        <w:color w:val="2976C7"/>
        <w:sz w:val="16"/>
      </w:rPr>
      <w:t xml:space="preserve">GREAT DATA </w:t>
    </w:r>
    <w:proofErr w:type="gramStart"/>
    <w:r>
      <w:rPr>
        <w:b/>
        <w:color w:val="2976C7"/>
        <w:sz w:val="16"/>
      </w:rPr>
      <w:t>LABS  |</w:t>
    </w:r>
    <w:proofErr w:type="gramEnd"/>
    <w:r>
      <w:rPr>
        <w:b/>
        <w:color w:val="2976C7"/>
        <w:sz w:val="16"/>
      </w:rPr>
      <w:t xml:space="preserve">  ORGANIZATION PROFILE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111731">
    <w:abstractNumId w:val="8"/>
  </w:num>
  <w:num w:numId="2" w16cid:durableId="2036803283">
    <w:abstractNumId w:val="6"/>
  </w:num>
  <w:num w:numId="3" w16cid:durableId="834032949">
    <w:abstractNumId w:val="5"/>
  </w:num>
  <w:num w:numId="4" w16cid:durableId="1032220376">
    <w:abstractNumId w:val="4"/>
  </w:num>
  <w:num w:numId="5" w16cid:durableId="240678141">
    <w:abstractNumId w:val="7"/>
  </w:num>
  <w:num w:numId="6" w16cid:durableId="1836647213">
    <w:abstractNumId w:val="3"/>
  </w:num>
  <w:num w:numId="7" w16cid:durableId="1908152869">
    <w:abstractNumId w:val="2"/>
  </w:num>
  <w:num w:numId="8" w16cid:durableId="109904738">
    <w:abstractNumId w:val="1"/>
  </w:num>
  <w:num w:numId="9" w16cid:durableId="90395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4D"/>
    <w:rsid w:val="00282423"/>
    <w:rsid w:val="0029639D"/>
    <w:rsid w:val="00326F90"/>
    <w:rsid w:val="004012AB"/>
    <w:rsid w:val="00632C56"/>
    <w:rsid w:val="007D5EF8"/>
    <w:rsid w:val="00AA1D8D"/>
    <w:rsid w:val="00B367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20610"/>
  <w14:defaultImageDpi w14:val="300"/>
  <w15:docId w15:val="{BA2075B8-016E-42EE-806B-D714FF53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7354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A2D7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A2D7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A2D7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5E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reatDataLabs/great-gener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reatDataLabs/great-generato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Kiran Pagidi</cp:lastModifiedBy>
  <cp:revision>7</cp:revision>
  <dcterms:created xsi:type="dcterms:W3CDTF">2013-12-23T23:15:00Z</dcterms:created>
  <dcterms:modified xsi:type="dcterms:W3CDTF">2026-10-14T04:12:00Z</dcterms:modified>
  <cp:category/>
</cp:coreProperties>
</file>